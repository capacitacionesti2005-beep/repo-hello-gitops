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64AB" w14:textId="77777777" w:rsidR="00131A25" w:rsidRPr="002735D4" w:rsidRDefault="00000000">
      <w:pPr>
        <w:pStyle w:val="Ttulo"/>
        <w:rPr>
          <w:lang w:val="es-CO"/>
        </w:rPr>
      </w:pPr>
      <w:r w:rsidRPr="002735D4">
        <w:rPr>
          <w:lang w:val="es-CO"/>
        </w:rPr>
        <w:t>GitOps Challenge (AI-Assisted) – Diseño Completo</w:t>
      </w:r>
    </w:p>
    <w:p w14:paraId="6BD6D36D" w14:textId="77777777" w:rsidR="00131A25" w:rsidRPr="002735D4" w:rsidRDefault="00000000">
      <w:pPr>
        <w:pStyle w:val="Ttulo1"/>
        <w:rPr>
          <w:lang w:val="es-CO"/>
        </w:rPr>
      </w:pPr>
      <w:r w:rsidRPr="002735D4">
        <w:rPr>
          <w:lang w:val="es-CO"/>
        </w:rPr>
        <w:t>1. Objetivo del Challenge</w:t>
      </w:r>
    </w:p>
    <w:p w14:paraId="2B79FE9A" w14:textId="77777777" w:rsidR="00131A25" w:rsidRPr="002735D4" w:rsidRDefault="00000000">
      <w:pPr>
        <w:rPr>
          <w:lang w:val="es-CO"/>
        </w:rPr>
      </w:pPr>
      <w:r w:rsidRPr="002735D4">
        <w:rPr>
          <w:lang w:val="es-CO"/>
        </w:rPr>
        <w:t>Que el participante implemente GitOps end-to-end usando AKS y Flux, apoyándose en IA.</w:t>
      </w:r>
      <w:r w:rsidRPr="002735D4">
        <w:rPr>
          <w:lang w:val="es-CO"/>
        </w:rPr>
        <w:br/>
      </w:r>
      <w:r w:rsidRPr="002735D4">
        <w:rPr>
          <w:lang w:val="es-CO"/>
        </w:rPr>
        <w:br/>
        <w:t>Prompt sugerido:</w:t>
      </w:r>
      <w:r w:rsidRPr="002735D4">
        <w:rPr>
          <w:lang w:val="es-CO"/>
        </w:rPr>
        <w:br/>
        <w:t>"Explícame de forma simple cómo funciona GitOps con Flux en AKS y qué componentes intervienen."</w:t>
      </w:r>
    </w:p>
    <w:p w14:paraId="0229131F" w14:textId="77777777" w:rsidR="00131A25" w:rsidRPr="002735D4" w:rsidRDefault="00000000">
      <w:pPr>
        <w:pStyle w:val="Ttulo1"/>
        <w:rPr>
          <w:lang w:val="es-CO"/>
        </w:rPr>
      </w:pPr>
      <w:r w:rsidRPr="002735D4">
        <w:rPr>
          <w:highlight w:val="yellow"/>
          <w:lang w:val="es-CO"/>
        </w:rPr>
        <w:t>2. Responsabilidades del Participante</w:t>
      </w:r>
    </w:p>
    <w:p w14:paraId="7CCF3013" w14:textId="77777777" w:rsidR="00131A25" w:rsidRPr="002735D4" w:rsidRDefault="00000000">
      <w:pPr>
        <w:rPr>
          <w:lang w:val="es-CO"/>
        </w:rPr>
      </w:pPr>
      <w:r w:rsidRPr="002735D4">
        <w:rPr>
          <w:lang w:val="es-CO"/>
        </w:rPr>
        <w:t>1. Crear un cluster AKS</w:t>
      </w:r>
      <w:r w:rsidRPr="002735D4">
        <w:rPr>
          <w:lang w:val="es-CO"/>
        </w:rPr>
        <w:br/>
        <w:t>2. Subir el repo (desde ZIP) a GitHub/Azure DevOps</w:t>
      </w:r>
      <w:r w:rsidRPr="002735D4">
        <w:rPr>
          <w:lang w:val="es-CO"/>
        </w:rPr>
        <w:br/>
        <w:t>3. Configurar GitOps (Flux) desde Azure Portal</w:t>
      </w:r>
      <w:r w:rsidRPr="002735D4">
        <w:rPr>
          <w:lang w:val="es-CO"/>
        </w:rPr>
        <w:br/>
        <w:t>4. Resolver por qué no se despliega nada</w:t>
      </w:r>
      <w:r w:rsidRPr="002735D4">
        <w:rPr>
          <w:lang w:val="es-CO"/>
        </w:rPr>
        <w:br/>
      </w:r>
      <w:r w:rsidRPr="002735D4">
        <w:rPr>
          <w:lang w:val="es-CO"/>
        </w:rPr>
        <w:br/>
        <w:t>Prompt sugerido:</w:t>
      </w:r>
      <w:r w:rsidRPr="002735D4">
        <w:rPr>
          <w:lang w:val="es-CO"/>
        </w:rPr>
        <w:br/>
        <w:t>"Quiero crear un cluster AKS básico para pruebas con el menor costo posible. Dame el comando exacto y explica cada parámetro."</w:t>
      </w:r>
    </w:p>
    <w:p w14:paraId="3374425D" w14:textId="77777777" w:rsidR="00131A25" w:rsidRPr="002735D4" w:rsidRDefault="00000000">
      <w:pPr>
        <w:pStyle w:val="Ttulo1"/>
        <w:rPr>
          <w:lang w:val="es-CO"/>
        </w:rPr>
      </w:pPr>
      <w:r w:rsidRPr="002735D4">
        <w:rPr>
          <w:highlight w:val="yellow"/>
          <w:lang w:val="es-CO"/>
        </w:rPr>
        <w:t>3. Responsabilidades del Facilitador</w:t>
      </w:r>
    </w:p>
    <w:p w14:paraId="0E22C520" w14:textId="77777777" w:rsidR="00131A25" w:rsidRPr="002735D4" w:rsidRDefault="00000000">
      <w:pPr>
        <w:rPr>
          <w:lang w:val="es-CO"/>
        </w:rPr>
      </w:pPr>
      <w:r w:rsidRPr="002735D4">
        <w:rPr>
          <w:lang w:val="es-CO"/>
        </w:rPr>
        <w:t>1. Preparar repo con estructura semi-rota</w:t>
      </w:r>
      <w:r w:rsidRPr="002735D4">
        <w:rPr>
          <w:lang w:val="es-CO"/>
        </w:rPr>
        <w:br/>
        <w:t>2. Validar que Flux sincroniza pero no despliega</w:t>
      </w:r>
      <w:r w:rsidRPr="002735D4">
        <w:rPr>
          <w:lang w:val="es-CO"/>
        </w:rPr>
        <w:br/>
        <w:t>3. Preparar README con pistas y prompts</w:t>
      </w:r>
      <w:r w:rsidRPr="002735D4">
        <w:rPr>
          <w:lang w:val="es-CO"/>
        </w:rPr>
        <w:br/>
      </w:r>
      <w:r w:rsidRPr="002735D4">
        <w:rPr>
          <w:lang w:val="es-CO"/>
        </w:rPr>
        <w:br/>
        <w:t>Prompt sugerido:</w:t>
      </w:r>
      <w:r w:rsidRPr="002735D4">
        <w:rPr>
          <w:lang w:val="es-CO"/>
        </w:rPr>
        <w:br/>
        <w:t>"Diseña un repositorio GitOps con Kustomize donde haya un error conceptual (no sintáctico) que impida el despliegue."</w:t>
      </w:r>
    </w:p>
    <w:p w14:paraId="66F12035" w14:textId="77777777" w:rsidR="00131A25" w:rsidRPr="002735D4" w:rsidRDefault="00000000">
      <w:pPr>
        <w:pStyle w:val="Ttulo1"/>
        <w:rPr>
          <w:lang w:val="es-CO"/>
        </w:rPr>
      </w:pPr>
      <w:r w:rsidRPr="002735D4">
        <w:rPr>
          <w:lang w:val="es-CO"/>
        </w:rPr>
        <w:t>4. Insumos necesarios</w:t>
      </w:r>
    </w:p>
    <w:p w14:paraId="4B6D8B50" w14:textId="77777777" w:rsidR="00131A25" w:rsidRPr="002735D4" w:rsidRDefault="00000000">
      <w:pPr>
        <w:rPr>
          <w:lang w:val="es-CO"/>
        </w:rPr>
      </w:pPr>
      <w:r w:rsidRPr="002735D4">
        <w:rPr>
          <w:lang w:val="es-CO"/>
        </w:rPr>
        <w:t>- Suscripción Azure</w:t>
      </w:r>
      <w:r w:rsidRPr="002735D4">
        <w:rPr>
          <w:lang w:val="es-CO"/>
        </w:rPr>
        <w:br/>
        <w:t>- CLI opcional</w:t>
      </w:r>
      <w:r w:rsidRPr="002735D4">
        <w:rPr>
          <w:lang w:val="es-CO"/>
        </w:rPr>
        <w:br/>
        <w:t>- Cuenta GitHub/Azure DevOps</w:t>
      </w:r>
      <w:r w:rsidRPr="002735D4">
        <w:rPr>
          <w:lang w:val="es-CO"/>
        </w:rPr>
        <w:br/>
        <w:t>- Repo base (ZIP)</w:t>
      </w:r>
      <w:r w:rsidRPr="002735D4">
        <w:rPr>
          <w:lang w:val="es-CO"/>
        </w:rPr>
        <w:br/>
      </w:r>
      <w:r w:rsidRPr="002735D4">
        <w:rPr>
          <w:lang w:val="es-CO"/>
        </w:rPr>
        <w:br/>
        <w:t>Prompt sugerido:</w:t>
      </w:r>
      <w:r w:rsidRPr="002735D4">
        <w:rPr>
          <w:lang w:val="es-CO"/>
        </w:rPr>
        <w:br/>
        <w:t>"Qué prerequisitos necesito para trabajar con AKS, Flux y GitOps de forma básica en Azure."</w:t>
      </w:r>
    </w:p>
    <w:p w14:paraId="448651C8" w14:textId="77777777" w:rsidR="00131A25" w:rsidRPr="002735D4" w:rsidRDefault="00000000">
      <w:pPr>
        <w:pStyle w:val="Ttulo1"/>
        <w:rPr>
          <w:lang w:val="es-CO"/>
        </w:rPr>
      </w:pPr>
      <w:r w:rsidRPr="002735D4">
        <w:rPr>
          <w:lang w:val="es-CO"/>
        </w:rPr>
        <w:lastRenderedPageBreak/>
        <w:t>5. Estructura del repositorio</w:t>
      </w:r>
    </w:p>
    <w:p w14:paraId="6FFC37B3" w14:textId="77777777" w:rsidR="00131A25" w:rsidRPr="002735D4" w:rsidRDefault="00000000">
      <w:pPr>
        <w:rPr>
          <w:lang w:val="es-CO"/>
        </w:rPr>
      </w:pPr>
      <w:r w:rsidRPr="002735D4">
        <w:rPr>
          <w:lang w:val="es-CO"/>
        </w:rPr>
        <w:t>apps/nginx (deployment, service, kustomization incompleto)</w:t>
      </w:r>
      <w:r w:rsidRPr="002735D4">
        <w:rPr>
          <w:lang w:val="es-CO"/>
        </w:rPr>
        <w:br/>
        <w:t>clusters/dev (kustomization incompleto)</w:t>
      </w:r>
      <w:r w:rsidRPr="002735D4">
        <w:rPr>
          <w:lang w:val="es-CO"/>
        </w:rPr>
        <w:br/>
      </w:r>
      <w:r w:rsidRPr="002735D4">
        <w:rPr>
          <w:lang w:val="es-CO"/>
        </w:rPr>
        <w:br/>
        <w:t>Prompt sugerido:</w:t>
      </w:r>
      <w:r w:rsidRPr="002735D4">
        <w:rPr>
          <w:lang w:val="es-CO"/>
        </w:rPr>
        <w:br/>
        <w:t>"Tengo esta estructura de repo GitOps con Kustomize. ¿Cómo deben conectarse los archivos para que Flux despliegue recursos?"</w:t>
      </w:r>
    </w:p>
    <w:p w14:paraId="39F1CA42" w14:textId="77777777" w:rsidR="00131A25" w:rsidRPr="002735D4" w:rsidRDefault="00000000">
      <w:pPr>
        <w:pStyle w:val="Ttulo1"/>
        <w:rPr>
          <w:lang w:val="es-CO"/>
        </w:rPr>
      </w:pPr>
      <w:r w:rsidRPr="002735D4">
        <w:rPr>
          <w:lang w:val="es-CO"/>
        </w:rPr>
        <w:t>6. Problema a resolver</w:t>
      </w:r>
    </w:p>
    <w:p w14:paraId="0BE9261D" w14:textId="77777777" w:rsidR="00131A25" w:rsidRPr="002735D4" w:rsidRDefault="00000000">
      <w:pPr>
        <w:rPr>
          <w:lang w:val="es-CO"/>
        </w:rPr>
      </w:pPr>
      <w:r w:rsidRPr="002735D4">
        <w:rPr>
          <w:lang w:val="es-CO"/>
        </w:rPr>
        <w:t>El cluster no despliega nada porque los kustomization.yaml no están conectados correctamente.</w:t>
      </w:r>
      <w:r w:rsidRPr="002735D4">
        <w:rPr>
          <w:lang w:val="es-CO"/>
        </w:rPr>
        <w:br/>
      </w:r>
      <w:r w:rsidRPr="002735D4">
        <w:rPr>
          <w:lang w:val="es-CO"/>
        </w:rPr>
        <w:br/>
        <w:t>Prompt sugerido:</w:t>
      </w:r>
      <w:r w:rsidRPr="002735D4">
        <w:rPr>
          <w:lang w:val="es-CO"/>
        </w:rPr>
        <w:br/>
        <w:t>"Tengo Flux sincronizando un repo pero no veo recursos en el cluster. Qué puede estar mal si uso Kustomize?"</w:t>
      </w:r>
    </w:p>
    <w:p w14:paraId="0A67DBBD" w14:textId="77777777" w:rsidR="00131A25" w:rsidRPr="002735D4" w:rsidRDefault="00000000">
      <w:pPr>
        <w:pStyle w:val="Ttulo1"/>
        <w:rPr>
          <w:lang w:val="es-CO"/>
        </w:rPr>
      </w:pPr>
      <w:r w:rsidRPr="002735D4">
        <w:rPr>
          <w:lang w:val="es-CO"/>
        </w:rPr>
        <w:t>7. Criterios de éxito</w:t>
      </w:r>
    </w:p>
    <w:p w14:paraId="4D6593C9" w14:textId="77777777" w:rsidR="00131A25" w:rsidRPr="002735D4" w:rsidRDefault="00000000">
      <w:pPr>
        <w:rPr>
          <w:lang w:val="es-CO"/>
        </w:rPr>
      </w:pPr>
      <w:r w:rsidRPr="002735D4">
        <w:rPr>
          <w:lang w:val="es-CO"/>
        </w:rPr>
        <w:t>- nginx corriendo</w:t>
      </w:r>
      <w:r w:rsidRPr="002735D4">
        <w:rPr>
          <w:lang w:val="es-CO"/>
        </w:rPr>
        <w:br/>
        <w:t>- Sin kubectl apply</w:t>
      </w:r>
      <w:r w:rsidRPr="002735D4">
        <w:rPr>
          <w:lang w:val="es-CO"/>
        </w:rPr>
        <w:br/>
        <w:t>- Cambios desde Git</w:t>
      </w:r>
      <w:r w:rsidRPr="002735D4">
        <w:rPr>
          <w:lang w:val="es-CO"/>
        </w:rPr>
        <w:br/>
      </w:r>
      <w:r w:rsidRPr="002735D4">
        <w:rPr>
          <w:lang w:val="es-CO"/>
        </w:rPr>
        <w:br/>
        <w:t>Prompt sugerido:</w:t>
      </w:r>
      <w:r w:rsidRPr="002735D4">
        <w:rPr>
          <w:lang w:val="es-CO"/>
        </w:rPr>
        <w:br/>
        <w:t>"Cómo valido que mi implementación GitOps está funcionando correctamente en Kubernetes?"</w:t>
      </w:r>
    </w:p>
    <w:p w14:paraId="4CE373B7" w14:textId="77777777" w:rsidR="00131A25" w:rsidRPr="002735D4" w:rsidRDefault="00000000">
      <w:pPr>
        <w:pStyle w:val="Ttulo1"/>
        <w:rPr>
          <w:lang w:val="es-CO"/>
        </w:rPr>
      </w:pPr>
      <w:r w:rsidRPr="002735D4">
        <w:rPr>
          <w:lang w:val="es-CO"/>
        </w:rPr>
        <w:t>8. Bonus</w:t>
      </w:r>
    </w:p>
    <w:p w14:paraId="4CDB0A52" w14:textId="77777777" w:rsidR="00131A25" w:rsidRPr="002735D4" w:rsidRDefault="00000000">
      <w:pPr>
        <w:rPr>
          <w:lang w:val="es-CO"/>
        </w:rPr>
      </w:pPr>
      <w:r w:rsidRPr="002735D4">
        <w:rPr>
          <w:lang w:val="es-CO"/>
        </w:rPr>
        <w:t>- Escalar réplicas</w:t>
      </w:r>
      <w:r w:rsidRPr="002735D4">
        <w:rPr>
          <w:lang w:val="es-CO"/>
        </w:rPr>
        <w:br/>
        <w:t>- Romper estado y ver reconciliación</w:t>
      </w:r>
      <w:r w:rsidRPr="002735D4">
        <w:rPr>
          <w:lang w:val="es-CO"/>
        </w:rPr>
        <w:br/>
      </w:r>
      <w:r w:rsidRPr="002735D4">
        <w:rPr>
          <w:lang w:val="es-CO"/>
        </w:rPr>
        <w:br/>
        <w:t>Prompt sugerido:</w:t>
      </w:r>
      <w:r w:rsidRPr="002735D4">
        <w:rPr>
          <w:lang w:val="es-CO"/>
        </w:rPr>
        <w:br/>
        <w:t>"Cómo funciona el reconciliation loop en Flux y cómo puedo probarlo manualmente?"</w:t>
      </w:r>
    </w:p>
    <w:sectPr w:rsidR="00131A25" w:rsidRPr="002735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709083">
    <w:abstractNumId w:val="8"/>
  </w:num>
  <w:num w:numId="2" w16cid:durableId="808860129">
    <w:abstractNumId w:val="6"/>
  </w:num>
  <w:num w:numId="3" w16cid:durableId="2069840062">
    <w:abstractNumId w:val="5"/>
  </w:num>
  <w:num w:numId="4" w16cid:durableId="955060301">
    <w:abstractNumId w:val="4"/>
  </w:num>
  <w:num w:numId="5" w16cid:durableId="397703268">
    <w:abstractNumId w:val="7"/>
  </w:num>
  <w:num w:numId="6" w16cid:durableId="298459464">
    <w:abstractNumId w:val="3"/>
  </w:num>
  <w:num w:numId="7" w16cid:durableId="1809594101">
    <w:abstractNumId w:val="2"/>
  </w:num>
  <w:num w:numId="8" w16cid:durableId="1046635699">
    <w:abstractNumId w:val="1"/>
  </w:num>
  <w:num w:numId="9" w16cid:durableId="138702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A25"/>
    <w:rsid w:val="0015074B"/>
    <w:rsid w:val="001E3318"/>
    <w:rsid w:val="002735D4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3E390EA-F46D-4E51-84C0-203943274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Jhan Sebastian Ladino Burgos</cp:lastModifiedBy>
  <cp:revision>2</cp:revision>
  <dcterms:created xsi:type="dcterms:W3CDTF">2013-12-23T23:15:00Z</dcterms:created>
  <dcterms:modified xsi:type="dcterms:W3CDTF">2026-06-02T22:39:00Z</dcterms:modified>
  <cp:category/>
</cp:coreProperties>
</file>